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</w:t>
        <w:br/>
      </w:r>
      <w:r>
        <w:rPr>
          <w:b/>
          <w:sz w:val="30"/>
        </w:rPr>
        <w:t>AI FITNESS PLAN GENERATOR</w:t>
      </w:r>
    </w:p>
    <w:p>
      <w:pPr>
        <w:jc w:val="center"/>
      </w:pPr>
      <w:r>
        <w:rPr>
          <w:b/>
          <w:sz w:val="32"/>
        </w:rPr>
        <w:t>PHASE 4 – PROJECT PLANNING</w:t>
      </w:r>
    </w:p>
    <w:p>
      <w:pPr>
        <w:jc w:val="center"/>
      </w:pPr>
      <w:r>
        <w:rPr>
          <w:i/>
        </w:rPr>
        <w:t>Project Planning Document</w:t>
      </w:r>
    </w:p>
    <w:p>
      <w:r>
        <w:rPr>
          <w:b/>
          <w:sz w:val="26"/>
        </w:rPr>
        <w:t>1. Project Development Duration</w:t>
      </w:r>
    </w:p>
    <w:p>
      <w:r>
        <w:t>The FitBuddy project is planned as a 5-day development cycle covering requirement finalization, backend and database development, frontend development, integration, testing, documentation, and final demonstration preparation.</w:t>
      </w:r>
    </w:p>
    <w:p>
      <w:r>
        <w:rPr>
          <w:b/>
          <w:sz w:val="26"/>
        </w:rPr>
        <w:t>2. Day-wise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Day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Planned Activities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Team Responsibility</w:t>
            </w:r>
          </w:p>
        </w:tc>
      </w:tr>
      <w:tr>
        <w:tc>
          <w:tcPr>
            <w:tcW w:type="dxa" w:w="3408"/>
          </w:tcPr>
          <w:p>
            <w:r>
              <w:t>Day 1</w:t>
            </w:r>
          </w:p>
        </w:tc>
        <w:tc>
          <w:tcPr>
            <w:tcW w:type="dxa" w:w="3408"/>
          </w:tcPr>
          <w:p>
            <w:r>
              <w:t>Finalize project idea, requirements, modules, database design and UI design</w:t>
            </w:r>
          </w:p>
        </w:tc>
        <w:tc>
          <w:tcPr>
            <w:tcW w:type="dxa" w:w="3408"/>
          </w:tcPr>
          <w:p>
            <w:r>
              <w:t>Entire Team</w:t>
            </w:r>
          </w:p>
        </w:tc>
      </w:tr>
      <w:tr>
        <w:tc>
          <w:tcPr>
            <w:tcW w:type="dxa" w:w="3408"/>
          </w:tcPr>
          <w:p>
            <w:r>
              <w:t>Day 2</w:t>
            </w:r>
          </w:p>
        </w:tc>
        <w:tc>
          <w:tcPr>
            <w:tcW w:type="dxa" w:w="3408"/>
          </w:tcPr>
          <w:p>
            <w:r>
              <w:t>Develop backend, database and core application modules</w:t>
            </w:r>
          </w:p>
        </w:tc>
        <w:tc>
          <w:tcPr>
            <w:tcW w:type="dxa" w:w="3408"/>
          </w:tcPr>
          <w:p>
            <w:r>
              <w:t>Team</w:t>
            </w:r>
          </w:p>
        </w:tc>
      </w:tr>
      <w:tr>
        <w:tc>
          <w:tcPr>
            <w:tcW w:type="dxa" w:w="3408"/>
          </w:tcPr>
          <w:p>
            <w:r>
              <w:t>Day 3</w:t>
            </w:r>
          </w:p>
        </w:tc>
        <w:tc>
          <w:tcPr>
            <w:tcW w:type="dxa" w:w="3408"/>
          </w:tcPr>
          <w:p>
            <w:r>
              <w:t>Develop frontend pages and integrate workout-plan generation features</w:t>
            </w:r>
          </w:p>
        </w:tc>
        <w:tc>
          <w:tcPr>
            <w:tcW w:type="dxa" w:w="3408"/>
          </w:tcPr>
          <w:p>
            <w:r>
              <w:t>Team</w:t>
            </w:r>
          </w:p>
        </w:tc>
      </w:tr>
      <w:tr>
        <w:tc>
          <w:tcPr>
            <w:tcW w:type="dxa" w:w="3408"/>
          </w:tcPr>
          <w:p>
            <w:r>
              <w:t>Day 4</w:t>
            </w:r>
          </w:p>
        </w:tc>
        <w:tc>
          <w:tcPr>
            <w:tcW w:type="dxa" w:w="3408"/>
          </w:tcPr>
          <w:p>
            <w:r>
              <w:t>Integration, debugging and functional testing</w:t>
            </w:r>
          </w:p>
        </w:tc>
        <w:tc>
          <w:tcPr>
            <w:tcW w:type="dxa" w:w="3408"/>
          </w:tcPr>
          <w:p>
            <w:r>
              <w:t>Entire Team</w:t>
            </w:r>
          </w:p>
        </w:tc>
      </w:tr>
      <w:tr>
        <w:tc>
          <w:tcPr>
            <w:tcW w:type="dxa" w:w="3408"/>
          </w:tcPr>
          <w:p>
            <w:r>
              <w:t>Day 5</w:t>
            </w:r>
          </w:p>
        </w:tc>
        <w:tc>
          <w:tcPr>
            <w:tcW w:type="dxa" w:w="3408"/>
          </w:tcPr>
          <w:p>
            <w:r>
              <w:t>Final testing, documentation, screenshots and project demonstration preparation</w:t>
            </w:r>
          </w:p>
        </w:tc>
        <w:tc>
          <w:tcPr>
            <w:tcW w:type="dxa" w:w="3408"/>
          </w:tcPr>
          <w:p>
            <w:r>
              <w:t>Entire Team</w:t>
            </w:r>
          </w:p>
        </w:tc>
      </w:tr>
    </w:tbl>
    <w:p>
      <w:r>
        <w:rPr>
          <w:b/>
          <w:sz w:val="26"/>
        </w:rPr>
        <w:t>3. Project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Planned Responsibility</w:t>
            </w:r>
          </w:p>
        </w:tc>
      </w:tr>
      <w:tr>
        <w:tc>
          <w:tcPr>
            <w:tcW w:type="dxa" w:w="5112"/>
          </w:tcPr>
          <w:p>
            <w:r>
              <w:t>User Input Module</w:t>
            </w:r>
          </w:p>
        </w:tc>
        <w:tc>
          <w:tcPr>
            <w:tcW w:type="dxa" w:w="5112"/>
          </w:tcPr>
          <w:p>
            <w:r>
              <w:t>Collects the user information required for fitness-plan generation.</w:t>
            </w:r>
          </w:p>
        </w:tc>
      </w:tr>
      <w:tr>
        <w:tc>
          <w:tcPr>
            <w:tcW w:type="dxa" w:w="5112"/>
          </w:tcPr>
          <w:p>
            <w:r>
              <w:t>Workout Generation Module</w:t>
            </w:r>
          </w:p>
        </w:tc>
        <w:tc>
          <w:tcPr>
            <w:tcW w:type="dxa" w:w="5112"/>
          </w:tcPr>
          <w:p>
            <w:r>
              <w:t>Generates the personalized 7-day workout plan using the application's AI-based generation feature.</w:t>
            </w:r>
          </w:p>
        </w:tc>
      </w:tr>
      <w:tr>
        <w:tc>
          <w:tcPr>
            <w:tcW w:type="dxa" w:w="5112"/>
          </w:tcPr>
          <w:p>
            <w:r>
              <w:t>Nutrition and Recovery Module</w:t>
            </w:r>
          </w:p>
        </w:tc>
        <w:tc>
          <w:tcPr>
            <w:tcW w:type="dxa" w:w="5112"/>
          </w:tcPr>
          <w:p>
            <w:r>
              <w:t>Provides general nutrition and recovery suggestions along with the workout plan.</w:t>
            </w:r>
          </w:p>
        </w:tc>
      </w:tr>
      <w:tr>
        <w:tc>
          <w:tcPr>
            <w:tcW w:type="dxa" w:w="5112"/>
          </w:tcPr>
          <w:p>
            <w:r>
              <w:t>Feedback Module</w:t>
            </w:r>
          </w:p>
        </w:tc>
        <w:tc>
          <w:tcPr>
            <w:tcW w:type="dxa" w:w="5112"/>
          </w:tcPr>
          <w:p>
            <w:r>
              <w:t>Collects user feedback about the generated plan.</w:t>
            </w:r>
          </w:p>
        </w:tc>
      </w:tr>
      <w:tr>
        <w:tc>
          <w:tcPr>
            <w:tcW w:type="dxa" w:w="5112"/>
          </w:tcPr>
          <w:p>
            <w:r>
              <w:t>Plan Update Module</w:t>
            </w:r>
          </w:p>
        </w:tc>
        <w:tc>
          <w:tcPr>
            <w:tcW w:type="dxa" w:w="5112"/>
          </w:tcPr>
          <w:p>
            <w:r>
              <w:t>Generates an updated plan based on the original plan and user feedback.</w:t>
            </w:r>
          </w:p>
        </w:tc>
      </w:tr>
      <w:tr>
        <w:tc>
          <w:tcPr>
            <w:tcW w:type="dxa" w:w="5112"/>
          </w:tcPr>
          <w:p>
            <w:r>
              <w:t>Database Module</w:t>
            </w:r>
          </w:p>
        </w:tc>
        <w:tc>
          <w:tcPr>
            <w:tcW w:type="dxa" w:w="5112"/>
          </w:tcPr>
          <w:p>
            <w:r>
              <w:t>Stores user details, plans, feedback and updated plans.</w:t>
            </w:r>
          </w:p>
        </w:tc>
      </w:tr>
      <w:tr>
        <w:tc>
          <w:tcPr>
            <w:tcW w:type="dxa" w:w="5112"/>
          </w:tcPr>
          <w:p>
            <w:r>
              <w:t>API Module</w:t>
            </w:r>
          </w:p>
        </w:tc>
        <w:tc>
          <w:tcPr>
            <w:tcW w:type="dxa" w:w="5112"/>
          </w:tcPr>
          <w:p>
            <w:r>
              <w:t>Provides FastAPI routes and supports API testing through Swagger UI.</w:t>
            </w:r>
          </w:p>
        </w:tc>
      </w:tr>
    </w:tbl>
    <w:p>
      <w:r>
        <w:rPr>
          <w:b/>
          <w:sz w:val="26"/>
        </w:rPr>
        <w:t>4. Team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Team Member</w:t>
            </w:r>
          </w:p>
        </w:tc>
        <w:tc>
          <w:tcPr>
            <w:tcW w:type="dxa" w:w="5112"/>
          </w:tcPr>
          <w:p>
            <w:r>
              <w:t>Assigned Topics / Responsibility</w:t>
            </w:r>
          </w:p>
        </w:tc>
      </w:tr>
      <w:tr>
        <w:tc>
          <w:tcPr>
            <w:tcW w:type="dxa" w:w="5112"/>
          </w:tcPr>
          <w:p>
            <w:r>
              <w:t>Annalakshmi</w:t>
            </w:r>
          </w:p>
        </w:tc>
        <w:tc>
          <w:tcPr>
            <w:tcW w:type="dxa" w:w="5112"/>
          </w:tcPr>
          <w:p>
            <w:r>
              <w:t>Pre-requisites, Development Environment, app.py, Conclusion</w:t>
            </w:r>
          </w:p>
        </w:tc>
      </w:tr>
      <w:tr>
        <w:tc>
          <w:tcPr>
            <w:tcW w:type="dxa" w:w="5112"/>
          </w:tcPr>
          <w:p>
            <w:r>
              <w:t>Maheswari</w:t>
            </w:r>
          </w:p>
        </w:tc>
        <w:tc>
          <w:tcPr>
            <w:tcW w:type="dxa" w:w="5112"/>
          </w:tcPr>
          <w:p>
            <w:r>
              <w:t>Workflow, FastAPI backend, Jinja2</w:t>
            </w:r>
          </w:p>
        </w:tc>
      </w:tr>
      <w:tr>
        <w:tc>
          <w:tcPr>
            <w:tcW w:type="dxa" w:w="5112"/>
          </w:tcPr>
          <w:p>
            <w:r>
              <w:t>Sakthi</w:t>
            </w:r>
          </w:p>
        </w:tc>
        <w:tc>
          <w:tcPr>
            <w:tcW w:type="dxa" w:w="5112"/>
          </w:tcPr>
          <w:p>
            <w:r>
              <w:t>Gemini model, deployment, testing</w:t>
            </w:r>
          </w:p>
        </w:tc>
      </w:tr>
      <w:tr>
        <w:tc>
          <w:tcPr>
            <w:tcW w:type="dxa" w:w="5112"/>
          </w:tcPr>
          <w:p>
            <w:r>
              <w:t>Sivajothi</w:t>
            </w:r>
          </w:p>
        </w:tc>
        <w:tc>
          <w:tcPr>
            <w:tcW w:type="dxa" w:w="5112"/>
          </w:tcPr>
          <w:p>
            <w:r>
              <w:t>Architecture, core functionality, UI</w:t>
            </w:r>
          </w:p>
        </w:tc>
      </w:tr>
    </w:tbl>
    <w:p>
      <w:r>
        <w:rPr>
          <w:b/>
          <w:sz w:val="26"/>
        </w:rPr>
        <w:t>5. Integration Plan</w:t>
      </w:r>
    </w:p>
    <w:p>
      <w:pPr>
        <w:pStyle w:val="ListBullet"/>
      </w:pPr>
      <w:r>
        <w:t>Integrate the frontend user-input flow with the FastAPI backend.</w:t>
      </w:r>
    </w:p>
    <w:p>
      <w:pPr>
        <w:pStyle w:val="ListBullet"/>
      </w:pPr>
      <w:r>
        <w:t>Connect the backend with the AI-based workout-plan generation functionality.</w:t>
      </w:r>
    </w:p>
    <w:p>
      <w:pPr>
        <w:pStyle w:val="ListBullet"/>
      </w:pPr>
      <w:r>
        <w:t>Connect application operations with the database for storing required information.</w:t>
      </w:r>
    </w:p>
    <w:p>
      <w:pPr>
        <w:pStyle w:val="ListBullet"/>
      </w:pPr>
      <w:r>
        <w:t>Integrate the feedback flow with updated-plan generation.</w:t>
      </w:r>
    </w:p>
    <w:p>
      <w:pPr>
        <w:pStyle w:val="ListBullet"/>
      </w:pPr>
      <w:r>
        <w:t>Verify the complete application workflow after module integration.</w:t>
      </w:r>
    </w:p>
    <w:p>
      <w:r>
        <w:rPr>
          <w:b/>
          <w:sz w:val="26"/>
        </w:rPr>
        <w:t>6. Testing and Final Submission Plan</w:t>
      </w:r>
    </w:p>
    <w:p>
      <w:pPr>
        <w:pStyle w:val="ListBullet"/>
      </w:pPr>
      <w:r>
        <w:t>Perform input-validation and functional testing.</w:t>
      </w:r>
    </w:p>
    <w:p>
      <w:pPr>
        <w:pStyle w:val="ListBullet"/>
      </w:pPr>
      <w:r>
        <w:t>Test FastAPI endpoints using Swagger UI.</w:t>
      </w:r>
    </w:p>
    <w:p>
      <w:pPr>
        <w:pStyle w:val="ListBullet"/>
      </w:pPr>
      <w:r>
        <w:t>Verify AI-based workout-plan generation and output display.</w:t>
      </w:r>
    </w:p>
    <w:p>
      <w:pPr>
        <w:pStyle w:val="ListBullet"/>
      </w:pPr>
      <w:r>
        <w:t>Verify feedback submission and updated-plan generation.</w:t>
      </w:r>
    </w:p>
    <w:p>
      <w:pPr>
        <w:pStyle w:val="ListBullet"/>
      </w:pPr>
      <w:r>
        <w:t>Check database storage and retrieval.</w:t>
      </w:r>
    </w:p>
    <w:p>
      <w:pPr>
        <w:pStyle w:val="ListBullet"/>
      </w:pPr>
      <w:r>
        <w:t>Capture relevant application screenshots as evidence.</w:t>
      </w:r>
    </w:p>
    <w:p>
      <w:pPr>
        <w:pStyle w:val="ListBullet"/>
      </w:pPr>
      <w:r>
        <w:t>Prepare the final project documentation and demonstration materials.</w:t>
      </w:r>
    </w:p>
    <w:p>
      <w:r>
        <w:rPr>
          <w:b/>
          <w:sz w:val="26"/>
        </w:rPr>
        <w:t>7. Expected Project Workflow</w:t>
      </w:r>
    </w:p>
    <w:p>
      <w:r>
        <w:t>Project Planning → Development → Module Integration → Functional Testing → Documentation → Final Demonstration</w:t>
      </w:r>
    </w:p>
    <w:p>
      <w:r>
        <w:rPr>
          <w:b/>
          <w:sz w:val="26"/>
        </w:rPr>
        <w:t>8. Phase 4 Conclusion</w:t>
      </w:r>
    </w:p>
    <w:p>
      <w:r>
        <w:t>The Phase 4 planning defines the project development schedule, module allocation, integration activities, testing activities and final submission preparation for FitBuddy. The plan provides a structured sequence for completing and demonstrating the project.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